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Resume</w:t>
      </w:r>
    </w:p>
    <w:p>
      <w:r>
        <w:t>John Doe</w:t>
      </w:r>
    </w:p>
    <w:p>
      <w:r>
        <w:t>Software Engineer</w:t>
      </w:r>
    </w:p>
    <w:p>
      <w:r>
        <w:t>Experience in Python, JavaScript, and cloud infrastructure.</w:t>
      </w:r>
    </w:p>
    <w:p>
      <w:r>
        <w:t>Education: B.Sc.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